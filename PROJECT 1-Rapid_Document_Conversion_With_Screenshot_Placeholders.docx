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831BB" w14:textId="77777777" w:rsidR="0015176C" w:rsidRDefault="00000000">
      <w:pPr>
        <w:pStyle w:val="Heading1"/>
      </w:pPr>
      <w:r>
        <w:t>Rapid Document Conversion using AWS</w:t>
      </w:r>
    </w:p>
    <w:p w14:paraId="23F8DADB" w14:textId="77777777" w:rsidR="0015176C" w:rsidRDefault="00000000">
      <w:pPr>
        <w:pStyle w:val="Heading2"/>
      </w:pPr>
      <w:r>
        <w:t>Abstract</w:t>
      </w:r>
    </w:p>
    <w:p w14:paraId="1CF0CA38" w14:textId="77777777" w:rsidR="0015176C" w:rsidRDefault="00000000">
      <w:r>
        <w:t>This project implements a serverless document conversion system using AWS. Documents uploaded to Amazon S3 are automatically processed using AWS Lambda and Amazon Textract to extract text and store the output in another S3 bucket.</w:t>
      </w:r>
    </w:p>
    <w:p w14:paraId="5C8A84D5" w14:textId="77777777" w:rsidR="0015176C" w:rsidRDefault="00000000">
      <w:pPr>
        <w:pStyle w:val="Heading2"/>
      </w:pPr>
      <w:r>
        <w:t>Architecture Overview</w:t>
      </w:r>
    </w:p>
    <w:p w14:paraId="4916CBF3" w14:textId="77777777" w:rsidR="0015176C" w:rsidRDefault="00000000">
      <w:r>
        <w:t>User → S3 Input Bucket → Lambda → Amazon Textract → S3 Output Bucket</w:t>
      </w:r>
    </w:p>
    <w:p w14:paraId="0A9B0AB0" w14:textId="77777777" w:rsidR="0015176C" w:rsidRDefault="0015176C"/>
    <w:p w14:paraId="78F5BA81" w14:textId="77777777" w:rsidR="0015176C" w:rsidRDefault="00000000">
      <w:r>
        <w:t>[Insert Architecture Diagram Screenshot Here]</w:t>
      </w:r>
    </w:p>
    <w:p w14:paraId="0600EC64" w14:textId="77777777" w:rsidR="0015176C" w:rsidRDefault="00000000">
      <w:pPr>
        <w:pStyle w:val="Heading2"/>
      </w:pPr>
      <w:r>
        <w:t>Step 1: Create S3 Input Bucket</w:t>
      </w:r>
    </w:p>
    <w:p w14:paraId="6C795FD0" w14:textId="77777777" w:rsidR="0015176C" w:rsidRDefault="00000000">
      <w:r>
        <w:t>Purpose: Store uploaded documents and trigger Lambda.</w:t>
      </w:r>
    </w:p>
    <w:p w14:paraId="075DA434" w14:textId="77777777" w:rsidR="0015176C" w:rsidRDefault="0015176C"/>
    <w:p w14:paraId="2E711943" w14:textId="77777777" w:rsidR="0015176C" w:rsidRDefault="00000000">
      <w:r>
        <w:t>Steps:</w:t>
      </w:r>
    </w:p>
    <w:p w14:paraId="43E2E5EC" w14:textId="77777777" w:rsidR="0015176C" w:rsidRDefault="00000000">
      <w:r>
        <w:t>1. Open AWS Console</w:t>
      </w:r>
    </w:p>
    <w:p w14:paraId="729B6C9E" w14:textId="77777777" w:rsidR="0015176C" w:rsidRDefault="00000000">
      <w:r>
        <w:t>2. Go to S3 → Create bucket</w:t>
      </w:r>
    </w:p>
    <w:p w14:paraId="4FA2DA17" w14:textId="77777777" w:rsidR="0015176C" w:rsidRDefault="00000000">
      <w:r>
        <w:t>3. Bucket name: rapid-doc-input-123</w:t>
      </w:r>
    </w:p>
    <w:p w14:paraId="35958563" w14:textId="77777777" w:rsidR="0015176C" w:rsidRDefault="00000000">
      <w:r>
        <w:t>4. Region: us-east-1</w:t>
      </w:r>
    </w:p>
    <w:p w14:paraId="442B096C" w14:textId="77777777" w:rsidR="0015176C" w:rsidRDefault="00000000">
      <w:r>
        <w:t>5. Keep Block Public Access enabled</w:t>
      </w:r>
    </w:p>
    <w:p w14:paraId="690FF6EB" w14:textId="77777777" w:rsidR="00F630C6" w:rsidRDefault="00F630C6" w:rsidP="00F630C6">
      <w:r>
        <w:rPr>
          <w:noProof/>
        </w:rPr>
        <w:drawing>
          <wp:inline distT="0" distB="0" distL="0" distR="0" wp14:anchorId="225DA704" wp14:editId="422ECC74">
            <wp:extent cx="5486400" cy="2165985"/>
            <wp:effectExtent l="0" t="0" r="0" b="5715"/>
            <wp:docPr id="199506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63624" name=""/>
                    <pic:cNvPicPr/>
                  </pic:nvPicPr>
                  <pic:blipFill>
                    <a:blip r:embed="rId8"/>
                    <a:stretch>
                      <a:fillRect/>
                    </a:stretch>
                  </pic:blipFill>
                  <pic:spPr>
                    <a:xfrm>
                      <a:off x="0" y="0"/>
                      <a:ext cx="5486400" cy="2165985"/>
                    </a:xfrm>
                    <a:prstGeom prst="rect">
                      <a:avLst/>
                    </a:prstGeom>
                  </pic:spPr>
                </pic:pic>
              </a:graphicData>
            </a:graphic>
          </wp:inline>
        </w:drawing>
      </w:r>
    </w:p>
    <w:p w14:paraId="6F0ED296" w14:textId="77777777" w:rsidR="00F630C6" w:rsidRDefault="00F630C6" w:rsidP="00F630C6"/>
    <w:p w14:paraId="10B736F2" w14:textId="248074D5" w:rsidR="0015176C" w:rsidRDefault="00000000" w:rsidP="00F630C6">
      <w:r>
        <w:lastRenderedPageBreak/>
        <w:t>Step 2: Create S3 Output Bucket</w:t>
      </w:r>
    </w:p>
    <w:p w14:paraId="5FC3984F" w14:textId="77777777" w:rsidR="0015176C" w:rsidRDefault="00000000">
      <w:r>
        <w:t>Purpose: Store extracted text files.</w:t>
      </w:r>
    </w:p>
    <w:p w14:paraId="6DB709F4" w14:textId="77777777" w:rsidR="0015176C" w:rsidRDefault="0015176C"/>
    <w:p w14:paraId="2205CE21" w14:textId="77777777" w:rsidR="0015176C" w:rsidRDefault="00000000">
      <w:r>
        <w:t>Steps:</w:t>
      </w:r>
    </w:p>
    <w:p w14:paraId="53C17E76" w14:textId="77777777" w:rsidR="0015176C" w:rsidRDefault="00000000">
      <w:r>
        <w:t>1. Go to S3 → Create bucket</w:t>
      </w:r>
    </w:p>
    <w:p w14:paraId="411D50BB" w14:textId="77777777" w:rsidR="0015176C" w:rsidRDefault="00000000">
      <w:r>
        <w:t>2. Bucket name: rapid-doc-output-123</w:t>
      </w:r>
    </w:p>
    <w:p w14:paraId="1CAEE3F0" w14:textId="77777777" w:rsidR="0015176C" w:rsidRDefault="00000000">
      <w:r>
        <w:t>3. Same region as input bucket</w:t>
      </w:r>
    </w:p>
    <w:p w14:paraId="7C6B2508" w14:textId="2A0BE6A3" w:rsidR="0015176C" w:rsidRDefault="00F630C6">
      <w:r>
        <w:t>1]</w:t>
      </w:r>
    </w:p>
    <w:p w14:paraId="3963A298" w14:textId="77777777" w:rsidR="00F630C6" w:rsidRDefault="00F630C6">
      <w:pPr>
        <w:pStyle w:val="Heading2"/>
      </w:pPr>
      <w:r>
        <w:rPr>
          <w:noProof/>
        </w:rPr>
        <w:drawing>
          <wp:inline distT="0" distB="0" distL="0" distR="0" wp14:anchorId="571A6B3A" wp14:editId="1C482C1A">
            <wp:extent cx="5486400" cy="2323465"/>
            <wp:effectExtent l="0" t="0" r="0" b="635"/>
            <wp:docPr id="88873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32268" name=""/>
                    <pic:cNvPicPr/>
                  </pic:nvPicPr>
                  <pic:blipFill>
                    <a:blip r:embed="rId9"/>
                    <a:stretch>
                      <a:fillRect/>
                    </a:stretch>
                  </pic:blipFill>
                  <pic:spPr>
                    <a:xfrm>
                      <a:off x="0" y="0"/>
                      <a:ext cx="5486400" cy="2323465"/>
                    </a:xfrm>
                    <a:prstGeom prst="rect">
                      <a:avLst/>
                    </a:prstGeom>
                  </pic:spPr>
                </pic:pic>
              </a:graphicData>
            </a:graphic>
          </wp:inline>
        </w:drawing>
      </w:r>
    </w:p>
    <w:p w14:paraId="63246FF8" w14:textId="37F6E7D9" w:rsidR="00F630C6" w:rsidRDefault="00F630C6" w:rsidP="00F630C6">
      <w:pPr>
        <w:rPr>
          <w:noProof/>
        </w:rPr>
      </w:pPr>
      <w:r>
        <w:t>2)</w:t>
      </w:r>
      <w:r w:rsidRPr="00F630C6">
        <w:rPr>
          <w:noProof/>
        </w:rPr>
        <w:t xml:space="preserve"> </w:t>
      </w:r>
      <w:r>
        <w:rPr>
          <w:noProof/>
        </w:rPr>
        <w:drawing>
          <wp:inline distT="0" distB="0" distL="0" distR="0" wp14:anchorId="1F8037C7" wp14:editId="5A87AE79">
            <wp:extent cx="5486400" cy="2244725"/>
            <wp:effectExtent l="0" t="0" r="0" b="3175"/>
            <wp:docPr id="150863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36550" name=""/>
                    <pic:cNvPicPr/>
                  </pic:nvPicPr>
                  <pic:blipFill>
                    <a:blip r:embed="rId10"/>
                    <a:stretch>
                      <a:fillRect/>
                    </a:stretch>
                  </pic:blipFill>
                  <pic:spPr>
                    <a:xfrm>
                      <a:off x="0" y="0"/>
                      <a:ext cx="5486400" cy="2244725"/>
                    </a:xfrm>
                    <a:prstGeom prst="rect">
                      <a:avLst/>
                    </a:prstGeom>
                  </pic:spPr>
                </pic:pic>
              </a:graphicData>
            </a:graphic>
          </wp:inline>
        </w:drawing>
      </w:r>
    </w:p>
    <w:p w14:paraId="24D980AD" w14:textId="77777777" w:rsidR="00F630C6" w:rsidRDefault="00F630C6" w:rsidP="00F630C6">
      <w:pPr>
        <w:rPr>
          <w:noProof/>
        </w:rPr>
      </w:pPr>
    </w:p>
    <w:p w14:paraId="364F2004" w14:textId="77777777" w:rsidR="00F630C6" w:rsidRPr="00F630C6" w:rsidRDefault="00F630C6" w:rsidP="00F630C6"/>
    <w:p w14:paraId="70031A81" w14:textId="3CDD3E92" w:rsidR="0015176C" w:rsidRDefault="00000000">
      <w:pPr>
        <w:pStyle w:val="Heading2"/>
      </w:pPr>
      <w:r>
        <w:lastRenderedPageBreak/>
        <w:t>Step 3: Create IAM Role</w:t>
      </w:r>
    </w:p>
    <w:p w14:paraId="421CACEA" w14:textId="77777777" w:rsidR="0015176C" w:rsidRDefault="00000000">
      <w:r>
        <w:t>Purpose: Allow Lambda to access S3, Textract, and CloudWatch.</w:t>
      </w:r>
    </w:p>
    <w:p w14:paraId="61227621" w14:textId="77777777" w:rsidR="0015176C" w:rsidRDefault="0015176C"/>
    <w:p w14:paraId="021ACA20" w14:textId="77777777" w:rsidR="0015176C" w:rsidRDefault="00000000">
      <w:r>
        <w:t>Steps:</w:t>
      </w:r>
    </w:p>
    <w:p w14:paraId="58C8E3F2" w14:textId="77777777" w:rsidR="0015176C" w:rsidRDefault="00000000">
      <w:r>
        <w:t>1. Open IAM → Roles → Create role</w:t>
      </w:r>
    </w:p>
    <w:p w14:paraId="2DDDAF35" w14:textId="77777777" w:rsidR="0015176C" w:rsidRDefault="00000000">
      <w:r>
        <w:t>2. Select AWS service → Lambda</w:t>
      </w:r>
    </w:p>
    <w:p w14:paraId="2C974B23" w14:textId="77777777" w:rsidR="0015176C" w:rsidRDefault="00000000">
      <w:r>
        <w:t>3. Attach policies:</w:t>
      </w:r>
    </w:p>
    <w:p w14:paraId="432A511C" w14:textId="77777777" w:rsidR="0015176C" w:rsidRDefault="00000000">
      <w:r>
        <w:t xml:space="preserve">   - AmazonS3FullAccess</w:t>
      </w:r>
    </w:p>
    <w:p w14:paraId="49767F61" w14:textId="77777777" w:rsidR="0015176C" w:rsidRDefault="00000000">
      <w:r>
        <w:t xml:space="preserve">   - AmazonTextractFullAccess</w:t>
      </w:r>
    </w:p>
    <w:p w14:paraId="62018EC4" w14:textId="77777777" w:rsidR="0015176C" w:rsidRDefault="00000000">
      <w:r>
        <w:t xml:space="preserve">   - CloudWatchLogsFullAccess</w:t>
      </w:r>
    </w:p>
    <w:p w14:paraId="0393F06F" w14:textId="727E6500" w:rsidR="00F630C6" w:rsidRDefault="00000000" w:rsidP="004B1B74">
      <w:r>
        <w:lastRenderedPageBreak/>
        <w:t xml:space="preserve">4. Role name: </w:t>
      </w:r>
      <w:proofErr w:type="spellStart"/>
      <w:r>
        <w:t>RapidDocumentLambdaRole</w:t>
      </w:r>
      <w:proofErr w:type="spellEnd"/>
      <w:r w:rsidR="00F630C6">
        <w:rPr>
          <w:noProof/>
        </w:rPr>
        <w:drawing>
          <wp:inline distT="0" distB="0" distL="0" distR="0" wp14:anchorId="66C66AC9" wp14:editId="12C4DCDF">
            <wp:extent cx="5486400" cy="2468880"/>
            <wp:effectExtent l="0" t="0" r="0" b="7620"/>
            <wp:docPr id="120752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25611" name=""/>
                    <pic:cNvPicPr/>
                  </pic:nvPicPr>
                  <pic:blipFill>
                    <a:blip r:embed="rId11"/>
                    <a:stretch>
                      <a:fillRect/>
                    </a:stretch>
                  </pic:blipFill>
                  <pic:spPr>
                    <a:xfrm>
                      <a:off x="0" y="0"/>
                      <a:ext cx="5486400" cy="2468880"/>
                    </a:xfrm>
                    <a:prstGeom prst="rect">
                      <a:avLst/>
                    </a:prstGeom>
                  </pic:spPr>
                </pic:pic>
              </a:graphicData>
            </a:graphic>
          </wp:inline>
        </w:drawing>
      </w:r>
      <w:r w:rsidR="004B1B74">
        <w:rPr>
          <w:noProof/>
        </w:rPr>
        <w:drawing>
          <wp:inline distT="0" distB="0" distL="0" distR="0" wp14:anchorId="217FC24C" wp14:editId="30D52702">
            <wp:extent cx="5486400" cy="2644140"/>
            <wp:effectExtent l="0" t="0" r="0" b="3810"/>
            <wp:docPr id="126108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82409" name=""/>
                    <pic:cNvPicPr/>
                  </pic:nvPicPr>
                  <pic:blipFill>
                    <a:blip r:embed="rId12"/>
                    <a:stretch>
                      <a:fillRect/>
                    </a:stretch>
                  </pic:blipFill>
                  <pic:spPr>
                    <a:xfrm>
                      <a:off x="0" y="0"/>
                      <a:ext cx="5486400" cy="2644140"/>
                    </a:xfrm>
                    <a:prstGeom prst="rect">
                      <a:avLst/>
                    </a:prstGeom>
                  </pic:spPr>
                </pic:pic>
              </a:graphicData>
            </a:graphic>
          </wp:inline>
        </w:drawing>
      </w:r>
    </w:p>
    <w:p w14:paraId="0D8374AF" w14:textId="77777777" w:rsidR="00F630C6" w:rsidRDefault="00F630C6">
      <w:pPr>
        <w:pStyle w:val="Heading2"/>
      </w:pPr>
    </w:p>
    <w:p w14:paraId="04651485" w14:textId="77777777" w:rsidR="004B1B74" w:rsidRPr="00F630C6" w:rsidRDefault="004B1B74" w:rsidP="00F630C6"/>
    <w:p w14:paraId="7779AC04" w14:textId="77777777" w:rsidR="00F630C6" w:rsidRDefault="00F630C6">
      <w:pPr>
        <w:pStyle w:val="Heading2"/>
      </w:pPr>
    </w:p>
    <w:p w14:paraId="6D56ECBD" w14:textId="77777777" w:rsidR="004B1B74" w:rsidRDefault="004B1B74" w:rsidP="004B1B74"/>
    <w:p w14:paraId="33681696" w14:textId="77777777" w:rsidR="004B1B74" w:rsidRDefault="004B1B74" w:rsidP="004B1B74"/>
    <w:p w14:paraId="53E87DDA" w14:textId="77777777" w:rsidR="004B1B74" w:rsidRDefault="004B1B74" w:rsidP="004B1B74"/>
    <w:p w14:paraId="076A66F3" w14:textId="77777777" w:rsidR="004B1B74" w:rsidRDefault="004B1B74" w:rsidP="004B1B74"/>
    <w:p w14:paraId="426EE288" w14:textId="77777777" w:rsidR="004B1B74" w:rsidRDefault="004B1B74" w:rsidP="004B1B74"/>
    <w:p w14:paraId="09DF7789" w14:textId="77777777" w:rsidR="004B1B74" w:rsidRPr="004B1B74" w:rsidRDefault="004B1B74" w:rsidP="004B1B74"/>
    <w:p w14:paraId="6DE947B3" w14:textId="072026B5" w:rsidR="0015176C" w:rsidRDefault="00000000">
      <w:pPr>
        <w:pStyle w:val="Heading2"/>
      </w:pPr>
      <w:r>
        <w:lastRenderedPageBreak/>
        <w:t>Step 4: Create Lambda Function</w:t>
      </w:r>
    </w:p>
    <w:p w14:paraId="2970808F" w14:textId="77777777" w:rsidR="0015176C" w:rsidRDefault="00000000">
      <w:r>
        <w:t>Purpose: Execute document conversion logic.</w:t>
      </w:r>
    </w:p>
    <w:p w14:paraId="5C00C264" w14:textId="77777777" w:rsidR="0015176C" w:rsidRDefault="0015176C"/>
    <w:p w14:paraId="242E6B5E" w14:textId="77777777" w:rsidR="0015176C" w:rsidRDefault="00000000">
      <w:r>
        <w:t>Steps:</w:t>
      </w:r>
    </w:p>
    <w:p w14:paraId="23D9C45A" w14:textId="77777777" w:rsidR="0015176C" w:rsidRDefault="00000000">
      <w:r>
        <w:t>1. Go to AWS Lambda → Create function</w:t>
      </w:r>
    </w:p>
    <w:p w14:paraId="744E63F2" w14:textId="77777777" w:rsidR="0015176C" w:rsidRDefault="00000000">
      <w:r>
        <w:t>2. Function name: RapidDocumentConversion</w:t>
      </w:r>
    </w:p>
    <w:p w14:paraId="7E5D1E0A" w14:textId="77777777" w:rsidR="0015176C" w:rsidRDefault="00000000">
      <w:r>
        <w:t>3. Runtime: Python 3.9</w:t>
      </w:r>
    </w:p>
    <w:p w14:paraId="555671D3" w14:textId="77777777" w:rsidR="0015176C" w:rsidRDefault="00000000">
      <w:r>
        <w:t>4. Select existing role: RapidDocumentLambdaRole</w:t>
      </w:r>
    </w:p>
    <w:p w14:paraId="70597FCB" w14:textId="77777777" w:rsidR="0015176C" w:rsidRDefault="0015176C"/>
    <w:p w14:paraId="541B7C4B" w14:textId="77777777" w:rsidR="005F06C6" w:rsidRDefault="005F06C6">
      <w:pPr>
        <w:pStyle w:val="Heading2"/>
      </w:pPr>
      <w:r>
        <w:rPr>
          <w:noProof/>
        </w:rPr>
        <w:drawing>
          <wp:inline distT="0" distB="0" distL="0" distR="0" wp14:anchorId="382770B8" wp14:editId="0629EEE5">
            <wp:extent cx="5486400" cy="2682240"/>
            <wp:effectExtent l="0" t="0" r="0" b="3810"/>
            <wp:docPr id="185648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86591" name=""/>
                    <pic:cNvPicPr/>
                  </pic:nvPicPr>
                  <pic:blipFill>
                    <a:blip r:embed="rId13"/>
                    <a:stretch>
                      <a:fillRect/>
                    </a:stretch>
                  </pic:blipFill>
                  <pic:spPr>
                    <a:xfrm>
                      <a:off x="0" y="0"/>
                      <a:ext cx="5486400" cy="2682240"/>
                    </a:xfrm>
                    <a:prstGeom prst="rect">
                      <a:avLst/>
                    </a:prstGeom>
                  </pic:spPr>
                </pic:pic>
              </a:graphicData>
            </a:graphic>
          </wp:inline>
        </w:drawing>
      </w:r>
    </w:p>
    <w:p w14:paraId="2B1BA9C9" w14:textId="77777777" w:rsidR="005F06C6" w:rsidRDefault="005F06C6" w:rsidP="005F06C6">
      <w:pPr>
        <w:rPr>
          <w:b/>
          <w:bCs/>
          <w:sz w:val="18"/>
          <w:szCs w:val="18"/>
          <w:highlight w:val="lightGray"/>
        </w:rPr>
      </w:pPr>
    </w:p>
    <w:p w14:paraId="5CF664B3" w14:textId="3F93FB47" w:rsidR="005F06C6" w:rsidRPr="005F06C6" w:rsidRDefault="005F06C6" w:rsidP="005F06C6">
      <w:pPr>
        <w:rPr>
          <w:b/>
          <w:bCs/>
          <w:sz w:val="18"/>
          <w:szCs w:val="18"/>
          <w:highlight w:val="lightGray"/>
        </w:rPr>
      </w:pPr>
      <w:r w:rsidRPr="005F06C6">
        <w:rPr>
          <w:b/>
          <w:bCs/>
          <w:sz w:val="18"/>
          <w:szCs w:val="18"/>
          <w:highlight w:val="lightGray"/>
        </w:rPr>
        <w:t>2) Python 10.0</w:t>
      </w:r>
    </w:p>
    <w:p w14:paraId="1CC03DAA" w14:textId="07AF30F3" w:rsidR="005F06C6" w:rsidRPr="005F06C6" w:rsidRDefault="005F06C6" w:rsidP="005F06C6">
      <w:pPr>
        <w:rPr>
          <w:b/>
          <w:bCs/>
          <w:sz w:val="18"/>
          <w:szCs w:val="18"/>
          <w:highlight w:val="lightGray"/>
        </w:rPr>
      </w:pPr>
      <w:r w:rsidRPr="005F06C6">
        <w:rPr>
          <w:b/>
          <w:bCs/>
          <w:sz w:val="18"/>
          <w:szCs w:val="18"/>
          <w:highlight w:val="lightGray"/>
        </w:rPr>
        <w:t>import boto3</w:t>
      </w:r>
    </w:p>
    <w:p w14:paraId="160A709C" w14:textId="77777777" w:rsidR="005F06C6" w:rsidRPr="005F06C6" w:rsidRDefault="005F06C6" w:rsidP="005F06C6">
      <w:pPr>
        <w:rPr>
          <w:b/>
          <w:bCs/>
          <w:sz w:val="18"/>
          <w:szCs w:val="18"/>
          <w:highlight w:val="lightGray"/>
        </w:rPr>
      </w:pPr>
      <w:r w:rsidRPr="005F06C6">
        <w:rPr>
          <w:b/>
          <w:bCs/>
          <w:sz w:val="18"/>
          <w:szCs w:val="18"/>
          <w:highlight w:val="lightGray"/>
        </w:rPr>
        <w:t>s3 = boto3.client('s3')</w:t>
      </w:r>
    </w:p>
    <w:p w14:paraId="6932277F" w14:textId="66F59C10" w:rsidR="005F06C6" w:rsidRPr="005F06C6" w:rsidRDefault="005F06C6" w:rsidP="005F06C6">
      <w:pPr>
        <w:rPr>
          <w:b/>
          <w:bCs/>
          <w:sz w:val="18"/>
          <w:szCs w:val="18"/>
          <w:highlight w:val="lightGray"/>
        </w:rPr>
      </w:pPr>
      <w:proofErr w:type="spellStart"/>
      <w:r w:rsidRPr="005F06C6">
        <w:rPr>
          <w:b/>
          <w:bCs/>
          <w:sz w:val="18"/>
          <w:szCs w:val="18"/>
          <w:highlight w:val="lightGray"/>
        </w:rPr>
        <w:t>textract</w:t>
      </w:r>
      <w:proofErr w:type="spellEnd"/>
      <w:r w:rsidRPr="005F06C6">
        <w:rPr>
          <w:b/>
          <w:bCs/>
          <w:sz w:val="18"/>
          <w:szCs w:val="18"/>
          <w:highlight w:val="lightGray"/>
        </w:rPr>
        <w:t xml:space="preserve"> = boto3.client('</w:t>
      </w:r>
      <w:proofErr w:type="spellStart"/>
      <w:r w:rsidRPr="005F06C6">
        <w:rPr>
          <w:b/>
          <w:bCs/>
          <w:sz w:val="18"/>
          <w:szCs w:val="18"/>
          <w:highlight w:val="lightGray"/>
        </w:rPr>
        <w:t>textract</w:t>
      </w:r>
      <w:proofErr w:type="spellEnd"/>
      <w:r w:rsidRPr="005F06C6">
        <w:rPr>
          <w:b/>
          <w:bCs/>
          <w:sz w:val="18"/>
          <w:szCs w:val="18"/>
          <w:highlight w:val="lightGray"/>
        </w:rPr>
        <w:t>')</w:t>
      </w:r>
    </w:p>
    <w:p w14:paraId="6A1EFB91" w14:textId="7770FE15" w:rsidR="005F06C6" w:rsidRPr="005F06C6" w:rsidRDefault="005F06C6" w:rsidP="005F06C6">
      <w:pPr>
        <w:rPr>
          <w:b/>
          <w:bCs/>
          <w:sz w:val="18"/>
          <w:szCs w:val="18"/>
          <w:highlight w:val="lightGray"/>
        </w:rPr>
      </w:pPr>
      <w:r w:rsidRPr="005F06C6">
        <w:rPr>
          <w:b/>
          <w:bCs/>
          <w:sz w:val="18"/>
          <w:szCs w:val="18"/>
          <w:highlight w:val="lightGray"/>
        </w:rPr>
        <w:t xml:space="preserve">def </w:t>
      </w:r>
      <w:proofErr w:type="spellStart"/>
      <w:r w:rsidRPr="005F06C6">
        <w:rPr>
          <w:b/>
          <w:bCs/>
          <w:sz w:val="18"/>
          <w:szCs w:val="18"/>
          <w:highlight w:val="lightGray"/>
        </w:rPr>
        <w:t>lambda_handler</w:t>
      </w:r>
      <w:proofErr w:type="spellEnd"/>
      <w:r w:rsidRPr="005F06C6">
        <w:rPr>
          <w:b/>
          <w:bCs/>
          <w:sz w:val="18"/>
          <w:szCs w:val="18"/>
          <w:highlight w:val="lightGray"/>
        </w:rPr>
        <w:t>(event, context):</w:t>
      </w:r>
    </w:p>
    <w:p w14:paraId="41A5D99E" w14:textId="77777777" w:rsidR="005F06C6" w:rsidRPr="005F06C6" w:rsidRDefault="005F06C6" w:rsidP="005F06C6">
      <w:pPr>
        <w:rPr>
          <w:b/>
          <w:bCs/>
          <w:sz w:val="18"/>
          <w:szCs w:val="18"/>
          <w:highlight w:val="lightGray"/>
        </w:rPr>
      </w:pPr>
      <w:r w:rsidRPr="005F06C6">
        <w:rPr>
          <w:b/>
          <w:bCs/>
          <w:sz w:val="18"/>
          <w:szCs w:val="18"/>
          <w:highlight w:val="lightGray"/>
        </w:rPr>
        <w:t>    # 1. Get S3 file info</w:t>
      </w:r>
    </w:p>
    <w:p w14:paraId="129A6A7A" w14:textId="77777777" w:rsidR="005F06C6" w:rsidRPr="005F06C6" w:rsidRDefault="005F06C6" w:rsidP="005F06C6">
      <w:pPr>
        <w:rPr>
          <w:b/>
          <w:bCs/>
          <w:sz w:val="18"/>
          <w:szCs w:val="18"/>
          <w:highlight w:val="lightGray"/>
        </w:rPr>
      </w:pPr>
      <w:r w:rsidRPr="005F06C6">
        <w:rPr>
          <w:b/>
          <w:bCs/>
          <w:sz w:val="18"/>
          <w:szCs w:val="18"/>
          <w:highlight w:val="lightGray"/>
        </w:rPr>
        <w:t xml:space="preserve">    </w:t>
      </w:r>
      <w:proofErr w:type="spellStart"/>
      <w:r w:rsidRPr="005F06C6">
        <w:rPr>
          <w:b/>
          <w:bCs/>
          <w:sz w:val="18"/>
          <w:szCs w:val="18"/>
          <w:highlight w:val="lightGray"/>
        </w:rPr>
        <w:t>input_bucket</w:t>
      </w:r>
      <w:proofErr w:type="spellEnd"/>
      <w:r w:rsidRPr="005F06C6">
        <w:rPr>
          <w:b/>
          <w:bCs/>
          <w:sz w:val="18"/>
          <w:szCs w:val="18"/>
          <w:highlight w:val="lightGray"/>
        </w:rPr>
        <w:t xml:space="preserve"> = event['Records'][0]['s3']['bucket']['name']</w:t>
      </w:r>
    </w:p>
    <w:p w14:paraId="41E598FF" w14:textId="44D05787" w:rsidR="005F06C6" w:rsidRPr="005F06C6" w:rsidRDefault="005F06C6" w:rsidP="005F06C6">
      <w:pPr>
        <w:rPr>
          <w:b/>
          <w:bCs/>
          <w:sz w:val="18"/>
          <w:szCs w:val="18"/>
          <w:highlight w:val="lightGray"/>
        </w:rPr>
      </w:pPr>
      <w:r w:rsidRPr="005F06C6">
        <w:rPr>
          <w:b/>
          <w:bCs/>
          <w:sz w:val="18"/>
          <w:szCs w:val="18"/>
          <w:highlight w:val="lightGray"/>
        </w:rPr>
        <w:t xml:space="preserve">    </w:t>
      </w:r>
      <w:proofErr w:type="spellStart"/>
      <w:r w:rsidRPr="005F06C6">
        <w:rPr>
          <w:b/>
          <w:bCs/>
          <w:sz w:val="18"/>
          <w:szCs w:val="18"/>
          <w:highlight w:val="lightGray"/>
        </w:rPr>
        <w:t>input_file</w:t>
      </w:r>
      <w:proofErr w:type="spellEnd"/>
      <w:r w:rsidRPr="005F06C6">
        <w:rPr>
          <w:b/>
          <w:bCs/>
          <w:sz w:val="18"/>
          <w:szCs w:val="18"/>
          <w:highlight w:val="lightGray"/>
        </w:rPr>
        <w:t xml:space="preserve"> = event['Records'][0]['s3']['object']['key']</w:t>
      </w:r>
    </w:p>
    <w:p w14:paraId="202B3752" w14:textId="77777777" w:rsidR="005F06C6" w:rsidRPr="005F06C6" w:rsidRDefault="005F06C6" w:rsidP="005F06C6">
      <w:pPr>
        <w:rPr>
          <w:b/>
          <w:bCs/>
          <w:sz w:val="18"/>
          <w:szCs w:val="18"/>
          <w:highlight w:val="lightGray"/>
        </w:rPr>
      </w:pPr>
      <w:r w:rsidRPr="005F06C6">
        <w:rPr>
          <w:b/>
          <w:bCs/>
          <w:sz w:val="18"/>
          <w:szCs w:val="18"/>
          <w:highlight w:val="lightGray"/>
        </w:rPr>
        <w:t xml:space="preserve">    # 2. Call </w:t>
      </w:r>
      <w:proofErr w:type="spellStart"/>
      <w:r w:rsidRPr="005F06C6">
        <w:rPr>
          <w:b/>
          <w:bCs/>
          <w:sz w:val="18"/>
          <w:szCs w:val="18"/>
          <w:highlight w:val="lightGray"/>
        </w:rPr>
        <w:t>Textract</w:t>
      </w:r>
      <w:proofErr w:type="spellEnd"/>
    </w:p>
    <w:p w14:paraId="02BB0D99" w14:textId="77777777" w:rsidR="005F06C6" w:rsidRDefault="005F06C6" w:rsidP="005F06C6">
      <w:pPr>
        <w:rPr>
          <w:b/>
          <w:bCs/>
          <w:sz w:val="18"/>
          <w:szCs w:val="18"/>
          <w:highlight w:val="lightGray"/>
        </w:rPr>
      </w:pPr>
      <w:r w:rsidRPr="005F06C6">
        <w:rPr>
          <w:b/>
          <w:bCs/>
          <w:sz w:val="18"/>
          <w:szCs w:val="18"/>
          <w:highlight w:val="lightGray"/>
        </w:rPr>
        <w:lastRenderedPageBreak/>
        <w:t xml:space="preserve">    response = </w:t>
      </w:r>
      <w:proofErr w:type="spellStart"/>
      <w:r w:rsidRPr="005F06C6">
        <w:rPr>
          <w:b/>
          <w:bCs/>
          <w:sz w:val="18"/>
          <w:szCs w:val="18"/>
          <w:highlight w:val="lightGray"/>
        </w:rPr>
        <w:t>textract.detect_document_text</w:t>
      </w:r>
      <w:proofErr w:type="spellEnd"/>
      <w:r w:rsidRPr="005F06C6">
        <w:rPr>
          <w:b/>
          <w:bCs/>
          <w:sz w:val="18"/>
          <w:szCs w:val="18"/>
          <w:highlight w:val="lightGray"/>
        </w:rPr>
        <w:t>(</w:t>
      </w:r>
    </w:p>
    <w:p w14:paraId="5C5BCDB3" w14:textId="6143D7CF" w:rsidR="005F06C6" w:rsidRPr="005F06C6" w:rsidRDefault="005F06C6" w:rsidP="005F06C6">
      <w:pPr>
        <w:rPr>
          <w:b/>
          <w:bCs/>
          <w:sz w:val="18"/>
          <w:szCs w:val="18"/>
          <w:highlight w:val="lightGray"/>
        </w:rPr>
      </w:pPr>
      <w:r w:rsidRPr="005F06C6">
        <w:rPr>
          <w:b/>
          <w:bCs/>
          <w:sz w:val="18"/>
          <w:szCs w:val="18"/>
          <w:highlight w:val="lightGray"/>
        </w:rPr>
        <w:t>       Document={</w:t>
      </w:r>
    </w:p>
    <w:p w14:paraId="48EF378D" w14:textId="77777777" w:rsidR="005F06C6" w:rsidRPr="005F06C6" w:rsidRDefault="005F06C6" w:rsidP="005F06C6">
      <w:pPr>
        <w:rPr>
          <w:b/>
          <w:bCs/>
          <w:sz w:val="18"/>
          <w:szCs w:val="18"/>
          <w:highlight w:val="lightGray"/>
        </w:rPr>
      </w:pPr>
      <w:r w:rsidRPr="005F06C6">
        <w:rPr>
          <w:b/>
          <w:bCs/>
          <w:sz w:val="18"/>
          <w:szCs w:val="18"/>
          <w:highlight w:val="lightGray"/>
        </w:rPr>
        <w:t>            'S3Object': {</w:t>
      </w:r>
    </w:p>
    <w:p w14:paraId="1C32E8CD" w14:textId="77777777" w:rsidR="005F06C6" w:rsidRPr="005F06C6" w:rsidRDefault="005F06C6" w:rsidP="005F06C6">
      <w:pPr>
        <w:rPr>
          <w:b/>
          <w:bCs/>
          <w:sz w:val="18"/>
          <w:szCs w:val="18"/>
          <w:highlight w:val="lightGray"/>
        </w:rPr>
      </w:pPr>
      <w:r w:rsidRPr="005F06C6">
        <w:rPr>
          <w:b/>
          <w:bCs/>
          <w:sz w:val="18"/>
          <w:szCs w:val="18"/>
          <w:highlight w:val="lightGray"/>
        </w:rPr>
        <w:t xml:space="preserve">                'Bucket': </w:t>
      </w:r>
      <w:proofErr w:type="spellStart"/>
      <w:r w:rsidRPr="005F06C6">
        <w:rPr>
          <w:b/>
          <w:bCs/>
          <w:sz w:val="18"/>
          <w:szCs w:val="18"/>
          <w:highlight w:val="lightGray"/>
        </w:rPr>
        <w:t>input_bucket</w:t>
      </w:r>
      <w:proofErr w:type="spellEnd"/>
      <w:r w:rsidRPr="005F06C6">
        <w:rPr>
          <w:b/>
          <w:bCs/>
          <w:sz w:val="18"/>
          <w:szCs w:val="18"/>
          <w:highlight w:val="lightGray"/>
        </w:rPr>
        <w:t>,</w:t>
      </w:r>
    </w:p>
    <w:p w14:paraId="6819CC5F" w14:textId="77777777" w:rsidR="005F06C6" w:rsidRPr="005F06C6" w:rsidRDefault="005F06C6" w:rsidP="005F06C6">
      <w:pPr>
        <w:rPr>
          <w:b/>
          <w:bCs/>
          <w:sz w:val="18"/>
          <w:szCs w:val="18"/>
          <w:highlight w:val="lightGray"/>
        </w:rPr>
      </w:pPr>
      <w:r w:rsidRPr="005F06C6">
        <w:rPr>
          <w:b/>
          <w:bCs/>
          <w:sz w:val="18"/>
          <w:szCs w:val="18"/>
          <w:highlight w:val="lightGray"/>
        </w:rPr>
        <w:t xml:space="preserve">                'Name': </w:t>
      </w:r>
      <w:proofErr w:type="spellStart"/>
      <w:r w:rsidRPr="005F06C6">
        <w:rPr>
          <w:b/>
          <w:bCs/>
          <w:sz w:val="18"/>
          <w:szCs w:val="18"/>
          <w:highlight w:val="lightGray"/>
        </w:rPr>
        <w:t>input_file</w:t>
      </w:r>
      <w:proofErr w:type="spellEnd"/>
    </w:p>
    <w:p w14:paraId="40C258CA" w14:textId="77777777" w:rsidR="005F06C6" w:rsidRPr="005F06C6" w:rsidRDefault="005F06C6" w:rsidP="005F06C6">
      <w:pPr>
        <w:rPr>
          <w:b/>
          <w:bCs/>
          <w:sz w:val="18"/>
          <w:szCs w:val="18"/>
          <w:highlight w:val="lightGray"/>
        </w:rPr>
      </w:pPr>
      <w:r w:rsidRPr="005F06C6">
        <w:rPr>
          <w:b/>
          <w:bCs/>
          <w:sz w:val="18"/>
          <w:szCs w:val="18"/>
          <w:highlight w:val="lightGray"/>
        </w:rPr>
        <w:t>            }</w:t>
      </w:r>
    </w:p>
    <w:p w14:paraId="7AD51605" w14:textId="77777777" w:rsidR="005F06C6" w:rsidRPr="005F06C6" w:rsidRDefault="005F06C6" w:rsidP="005F06C6">
      <w:pPr>
        <w:rPr>
          <w:b/>
          <w:bCs/>
          <w:sz w:val="18"/>
          <w:szCs w:val="18"/>
          <w:highlight w:val="lightGray"/>
        </w:rPr>
      </w:pPr>
      <w:r w:rsidRPr="005F06C6">
        <w:rPr>
          <w:b/>
          <w:bCs/>
          <w:sz w:val="18"/>
          <w:szCs w:val="18"/>
          <w:highlight w:val="lightGray"/>
        </w:rPr>
        <w:t>        }</w:t>
      </w:r>
    </w:p>
    <w:p w14:paraId="25693F87" w14:textId="5D05618D" w:rsidR="005F06C6" w:rsidRPr="005F06C6" w:rsidRDefault="005F06C6" w:rsidP="005F06C6">
      <w:pPr>
        <w:rPr>
          <w:b/>
          <w:bCs/>
          <w:sz w:val="18"/>
          <w:szCs w:val="18"/>
          <w:highlight w:val="lightGray"/>
        </w:rPr>
      </w:pPr>
      <w:r w:rsidRPr="005F06C6">
        <w:rPr>
          <w:b/>
          <w:bCs/>
          <w:sz w:val="18"/>
          <w:szCs w:val="18"/>
          <w:highlight w:val="lightGray"/>
        </w:rPr>
        <w:t>    )</w:t>
      </w:r>
    </w:p>
    <w:p w14:paraId="51B6F436" w14:textId="77777777" w:rsidR="005F06C6" w:rsidRPr="005F06C6" w:rsidRDefault="005F06C6" w:rsidP="005F06C6">
      <w:pPr>
        <w:rPr>
          <w:b/>
          <w:bCs/>
          <w:sz w:val="18"/>
          <w:szCs w:val="18"/>
          <w:highlight w:val="lightGray"/>
        </w:rPr>
      </w:pPr>
      <w:r w:rsidRPr="005F06C6">
        <w:rPr>
          <w:b/>
          <w:bCs/>
          <w:sz w:val="18"/>
          <w:szCs w:val="18"/>
          <w:highlight w:val="lightGray"/>
        </w:rPr>
        <w:t>    # 3. Extract text line by line</w:t>
      </w:r>
    </w:p>
    <w:p w14:paraId="72C3911C" w14:textId="77777777" w:rsidR="005F06C6" w:rsidRPr="005F06C6" w:rsidRDefault="005F06C6" w:rsidP="005F06C6">
      <w:pPr>
        <w:rPr>
          <w:b/>
          <w:bCs/>
          <w:sz w:val="18"/>
          <w:szCs w:val="18"/>
          <w:highlight w:val="lightGray"/>
        </w:rPr>
      </w:pPr>
      <w:r w:rsidRPr="005F06C6">
        <w:rPr>
          <w:b/>
          <w:bCs/>
          <w:sz w:val="18"/>
          <w:szCs w:val="18"/>
          <w:highlight w:val="lightGray"/>
        </w:rPr>
        <w:t xml:space="preserve">    </w:t>
      </w:r>
      <w:proofErr w:type="spellStart"/>
      <w:r w:rsidRPr="005F06C6">
        <w:rPr>
          <w:b/>
          <w:bCs/>
          <w:sz w:val="18"/>
          <w:szCs w:val="18"/>
          <w:highlight w:val="lightGray"/>
        </w:rPr>
        <w:t>final_text</w:t>
      </w:r>
      <w:proofErr w:type="spellEnd"/>
      <w:r w:rsidRPr="005F06C6">
        <w:rPr>
          <w:b/>
          <w:bCs/>
          <w:sz w:val="18"/>
          <w:szCs w:val="18"/>
          <w:highlight w:val="lightGray"/>
        </w:rPr>
        <w:t xml:space="preserve"> = ""</w:t>
      </w:r>
    </w:p>
    <w:p w14:paraId="53A2C2AD" w14:textId="77777777" w:rsidR="005F06C6" w:rsidRPr="005F06C6" w:rsidRDefault="005F06C6" w:rsidP="005F06C6">
      <w:pPr>
        <w:rPr>
          <w:b/>
          <w:bCs/>
          <w:sz w:val="18"/>
          <w:szCs w:val="18"/>
          <w:highlight w:val="lightGray"/>
        </w:rPr>
      </w:pPr>
      <w:r w:rsidRPr="005F06C6">
        <w:rPr>
          <w:b/>
          <w:bCs/>
          <w:sz w:val="18"/>
          <w:szCs w:val="18"/>
          <w:highlight w:val="lightGray"/>
        </w:rPr>
        <w:t>    for block in response['Blocks']:</w:t>
      </w:r>
    </w:p>
    <w:p w14:paraId="26134915" w14:textId="77777777" w:rsidR="005F06C6" w:rsidRPr="005F06C6" w:rsidRDefault="005F06C6" w:rsidP="005F06C6">
      <w:pPr>
        <w:rPr>
          <w:b/>
          <w:bCs/>
          <w:sz w:val="18"/>
          <w:szCs w:val="18"/>
          <w:highlight w:val="lightGray"/>
        </w:rPr>
      </w:pPr>
      <w:r w:rsidRPr="005F06C6">
        <w:rPr>
          <w:b/>
          <w:bCs/>
          <w:sz w:val="18"/>
          <w:szCs w:val="18"/>
          <w:highlight w:val="lightGray"/>
        </w:rPr>
        <w:t>        if block['</w:t>
      </w:r>
      <w:proofErr w:type="spellStart"/>
      <w:r w:rsidRPr="005F06C6">
        <w:rPr>
          <w:b/>
          <w:bCs/>
          <w:sz w:val="18"/>
          <w:szCs w:val="18"/>
          <w:highlight w:val="lightGray"/>
        </w:rPr>
        <w:t>BlockType</w:t>
      </w:r>
      <w:proofErr w:type="spellEnd"/>
      <w:r w:rsidRPr="005F06C6">
        <w:rPr>
          <w:b/>
          <w:bCs/>
          <w:sz w:val="18"/>
          <w:szCs w:val="18"/>
          <w:highlight w:val="lightGray"/>
        </w:rPr>
        <w:t>'] == 'LINE':</w:t>
      </w:r>
    </w:p>
    <w:p w14:paraId="63D29AD0" w14:textId="327C3631" w:rsidR="005F06C6" w:rsidRPr="005F06C6" w:rsidRDefault="005F06C6" w:rsidP="005F06C6">
      <w:pPr>
        <w:rPr>
          <w:b/>
          <w:bCs/>
          <w:sz w:val="18"/>
          <w:szCs w:val="18"/>
          <w:highlight w:val="lightGray"/>
        </w:rPr>
      </w:pPr>
      <w:r w:rsidRPr="005F06C6">
        <w:rPr>
          <w:b/>
          <w:bCs/>
          <w:sz w:val="18"/>
          <w:szCs w:val="18"/>
          <w:highlight w:val="lightGray"/>
        </w:rPr>
        <w:t xml:space="preserve">            </w:t>
      </w:r>
      <w:proofErr w:type="spellStart"/>
      <w:r w:rsidRPr="005F06C6">
        <w:rPr>
          <w:b/>
          <w:bCs/>
          <w:sz w:val="18"/>
          <w:szCs w:val="18"/>
          <w:highlight w:val="lightGray"/>
        </w:rPr>
        <w:t>final_text</w:t>
      </w:r>
      <w:proofErr w:type="spellEnd"/>
      <w:r w:rsidRPr="005F06C6">
        <w:rPr>
          <w:b/>
          <w:bCs/>
          <w:sz w:val="18"/>
          <w:szCs w:val="18"/>
          <w:highlight w:val="lightGray"/>
        </w:rPr>
        <w:t xml:space="preserve"> += block['Text'] + "\n"</w:t>
      </w:r>
    </w:p>
    <w:p w14:paraId="218A15C0" w14:textId="77777777" w:rsidR="005F06C6" w:rsidRPr="005F06C6" w:rsidRDefault="005F06C6" w:rsidP="005F06C6">
      <w:pPr>
        <w:rPr>
          <w:b/>
          <w:bCs/>
          <w:sz w:val="18"/>
          <w:szCs w:val="18"/>
          <w:highlight w:val="lightGray"/>
        </w:rPr>
      </w:pPr>
      <w:r w:rsidRPr="005F06C6">
        <w:rPr>
          <w:b/>
          <w:bCs/>
          <w:sz w:val="18"/>
          <w:szCs w:val="18"/>
          <w:highlight w:val="lightGray"/>
        </w:rPr>
        <w:t>    # 4. Save output to S3</w:t>
      </w:r>
    </w:p>
    <w:p w14:paraId="497127B6" w14:textId="77777777" w:rsidR="005F06C6" w:rsidRPr="005F06C6" w:rsidRDefault="005F06C6" w:rsidP="005F06C6">
      <w:pPr>
        <w:rPr>
          <w:b/>
          <w:bCs/>
          <w:sz w:val="18"/>
          <w:szCs w:val="18"/>
          <w:highlight w:val="lightGray"/>
        </w:rPr>
      </w:pPr>
      <w:r w:rsidRPr="005F06C6">
        <w:rPr>
          <w:b/>
          <w:bCs/>
          <w:sz w:val="18"/>
          <w:szCs w:val="18"/>
          <w:highlight w:val="lightGray"/>
        </w:rPr>
        <w:t xml:space="preserve">    </w:t>
      </w:r>
      <w:proofErr w:type="spellStart"/>
      <w:r w:rsidRPr="005F06C6">
        <w:rPr>
          <w:b/>
          <w:bCs/>
          <w:sz w:val="18"/>
          <w:szCs w:val="18"/>
          <w:highlight w:val="lightGray"/>
        </w:rPr>
        <w:t>output_bucket</w:t>
      </w:r>
      <w:proofErr w:type="spellEnd"/>
      <w:r w:rsidRPr="005F06C6">
        <w:rPr>
          <w:b/>
          <w:bCs/>
          <w:sz w:val="18"/>
          <w:szCs w:val="18"/>
          <w:highlight w:val="lightGray"/>
        </w:rPr>
        <w:t xml:space="preserve"> = "rapid-doc-output-123"</w:t>
      </w:r>
    </w:p>
    <w:p w14:paraId="3CC76ABC" w14:textId="6237C9B8" w:rsidR="005F06C6" w:rsidRPr="005F06C6" w:rsidRDefault="005F06C6" w:rsidP="005F06C6">
      <w:pPr>
        <w:rPr>
          <w:b/>
          <w:bCs/>
          <w:sz w:val="18"/>
          <w:szCs w:val="18"/>
          <w:highlight w:val="lightGray"/>
        </w:rPr>
      </w:pPr>
      <w:r w:rsidRPr="005F06C6">
        <w:rPr>
          <w:b/>
          <w:bCs/>
          <w:sz w:val="18"/>
          <w:szCs w:val="18"/>
          <w:highlight w:val="lightGray"/>
        </w:rPr>
        <w:t xml:space="preserve">    </w:t>
      </w:r>
      <w:proofErr w:type="spellStart"/>
      <w:r w:rsidRPr="005F06C6">
        <w:rPr>
          <w:b/>
          <w:bCs/>
          <w:sz w:val="18"/>
          <w:szCs w:val="18"/>
          <w:highlight w:val="lightGray"/>
        </w:rPr>
        <w:t>output_file</w:t>
      </w:r>
      <w:proofErr w:type="spellEnd"/>
      <w:r w:rsidRPr="005F06C6">
        <w:rPr>
          <w:b/>
          <w:bCs/>
          <w:sz w:val="18"/>
          <w:szCs w:val="18"/>
          <w:highlight w:val="lightGray"/>
        </w:rPr>
        <w:t xml:space="preserve"> = </w:t>
      </w:r>
      <w:proofErr w:type="spellStart"/>
      <w:r w:rsidRPr="005F06C6">
        <w:rPr>
          <w:b/>
          <w:bCs/>
          <w:sz w:val="18"/>
          <w:szCs w:val="18"/>
          <w:highlight w:val="lightGray"/>
        </w:rPr>
        <w:t>input_file.split</w:t>
      </w:r>
      <w:proofErr w:type="spellEnd"/>
      <w:r w:rsidRPr="005F06C6">
        <w:rPr>
          <w:b/>
          <w:bCs/>
          <w:sz w:val="18"/>
          <w:szCs w:val="18"/>
          <w:highlight w:val="lightGray"/>
        </w:rPr>
        <w:t>('.')[0] + ".txt"</w:t>
      </w:r>
    </w:p>
    <w:p w14:paraId="4956733B" w14:textId="77777777" w:rsidR="005F06C6" w:rsidRPr="005F06C6" w:rsidRDefault="005F06C6" w:rsidP="005F06C6">
      <w:pPr>
        <w:rPr>
          <w:b/>
          <w:bCs/>
          <w:sz w:val="18"/>
          <w:szCs w:val="18"/>
          <w:highlight w:val="lightGray"/>
        </w:rPr>
      </w:pPr>
      <w:r w:rsidRPr="005F06C6">
        <w:rPr>
          <w:b/>
          <w:bCs/>
          <w:sz w:val="18"/>
          <w:szCs w:val="18"/>
          <w:highlight w:val="lightGray"/>
        </w:rPr>
        <w:t>    s3.put_object(</w:t>
      </w:r>
    </w:p>
    <w:p w14:paraId="148F7C79" w14:textId="77777777" w:rsidR="005F06C6" w:rsidRPr="005F06C6" w:rsidRDefault="005F06C6" w:rsidP="005F06C6">
      <w:pPr>
        <w:rPr>
          <w:b/>
          <w:bCs/>
          <w:sz w:val="18"/>
          <w:szCs w:val="18"/>
          <w:highlight w:val="lightGray"/>
        </w:rPr>
      </w:pPr>
      <w:r w:rsidRPr="005F06C6">
        <w:rPr>
          <w:b/>
          <w:bCs/>
          <w:sz w:val="18"/>
          <w:szCs w:val="18"/>
          <w:highlight w:val="lightGray"/>
        </w:rPr>
        <w:t>        Bucket=</w:t>
      </w:r>
      <w:proofErr w:type="spellStart"/>
      <w:r w:rsidRPr="005F06C6">
        <w:rPr>
          <w:b/>
          <w:bCs/>
          <w:sz w:val="18"/>
          <w:szCs w:val="18"/>
          <w:highlight w:val="lightGray"/>
        </w:rPr>
        <w:t>output_bucket</w:t>
      </w:r>
      <w:proofErr w:type="spellEnd"/>
      <w:r w:rsidRPr="005F06C6">
        <w:rPr>
          <w:b/>
          <w:bCs/>
          <w:sz w:val="18"/>
          <w:szCs w:val="18"/>
          <w:highlight w:val="lightGray"/>
        </w:rPr>
        <w:t>,</w:t>
      </w:r>
    </w:p>
    <w:p w14:paraId="5FA6DFDC" w14:textId="77777777" w:rsidR="005F06C6" w:rsidRPr="005F06C6" w:rsidRDefault="005F06C6" w:rsidP="005F06C6">
      <w:pPr>
        <w:rPr>
          <w:b/>
          <w:bCs/>
          <w:sz w:val="18"/>
          <w:szCs w:val="18"/>
          <w:highlight w:val="lightGray"/>
        </w:rPr>
      </w:pPr>
      <w:r w:rsidRPr="005F06C6">
        <w:rPr>
          <w:b/>
          <w:bCs/>
          <w:sz w:val="18"/>
          <w:szCs w:val="18"/>
          <w:highlight w:val="lightGray"/>
        </w:rPr>
        <w:t>        Key=</w:t>
      </w:r>
      <w:proofErr w:type="spellStart"/>
      <w:r w:rsidRPr="005F06C6">
        <w:rPr>
          <w:b/>
          <w:bCs/>
          <w:sz w:val="18"/>
          <w:szCs w:val="18"/>
          <w:highlight w:val="lightGray"/>
        </w:rPr>
        <w:t>output_file</w:t>
      </w:r>
      <w:proofErr w:type="spellEnd"/>
      <w:r w:rsidRPr="005F06C6">
        <w:rPr>
          <w:b/>
          <w:bCs/>
          <w:sz w:val="18"/>
          <w:szCs w:val="18"/>
          <w:highlight w:val="lightGray"/>
        </w:rPr>
        <w:t>,</w:t>
      </w:r>
    </w:p>
    <w:p w14:paraId="1FE6D3B7" w14:textId="77777777" w:rsidR="005F06C6" w:rsidRPr="005F06C6" w:rsidRDefault="005F06C6" w:rsidP="005F06C6">
      <w:pPr>
        <w:rPr>
          <w:b/>
          <w:bCs/>
          <w:sz w:val="18"/>
          <w:szCs w:val="18"/>
          <w:highlight w:val="lightGray"/>
        </w:rPr>
      </w:pPr>
      <w:r w:rsidRPr="005F06C6">
        <w:rPr>
          <w:b/>
          <w:bCs/>
          <w:sz w:val="18"/>
          <w:szCs w:val="18"/>
          <w:highlight w:val="lightGray"/>
        </w:rPr>
        <w:t>        Body=</w:t>
      </w:r>
      <w:proofErr w:type="spellStart"/>
      <w:r w:rsidRPr="005F06C6">
        <w:rPr>
          <w:b/>
          <w:bCs/>
          <w:sz w:val="18"/>
          <w:szCs w:val="18"/>
          <w:highlight w:val="lightGray"/>
        </w:rPr>
        <w:t>final_text</w:t>
      </w:r>
      <w:proofErr w:type="spellEnd"/>
    </w:p>
    <w:p w14:paraId="51C8C682" w14:textId="11428278" w:rsidR="005F06C6" w:rsidRPr="005F06C6" w:rsidRDefault="005F06C6" w:rsidP="005F06C6">
      <w:pPr>
        <w:rPr>
          <w:b/>
          <w:bCs/>
          <w:sz w:val="18"/>
          <w:szCs w:val="18"/>
          <w:highlight w:val="lightGray"/>
        </w:rPr>
      </w:pPr>
      <w:r w:rsidRPr="005F06C6">
        <w:rPr>
          <w:b/>
          <w:bCs/>
          <w:sz w:val="18"/>
          <w:szCs w:val="18"/>
          <w:highlight w:val="lightGray"/>
        </w:rPr>
        <w:t>    )</w:t>
      </w:r>
    </w:p>
    <w:p w14:paraId="1E7458A6" w14:textId="77777777" w:rsidR="005F06C6" w:rsidRPr="005F06C6" w:rsidRDefault="005F06C6" w:rsidP="005F06C6">
      <w:pPr>
        <w:rPr>
          <w:b/>
          <w:bCs/>
          <w:sz w:val="18"/>
          <w:szCs w:val="18"/>
          <w:highlight w:val="lightGray"/>
        </w:rPr>
      </w:pPr>
      <w:r w:rsidRPr="005F06C6">
        <w:rPr>
          <w:b/>
          <w:bCs/>
          <w:sz w:val="18"/>
          <w:szCs w:val="18"/>
          <w:highlight w:val="lightGray"/>
        </w:rPr>
        <w:t>    return {</w:t>
      </w:r>
    </w:p>
    <w:p w14:paraId="70798F99" w14:textId="77777777" w:rsidR="005F06C6" w:rsidRPr="005F06C6" w:rsidRDefault="005F06C6" w:rsidP="005F06C6">
      <w:pPr>
        <w:rPr>
          <w:b/>
          <w:bCs/>
          <w:sz w:val="18"/>
          <w:szCs w:val="18"/>
          <w:highlight w:val="lightGray"/>
        </w:rPr>
      </w:pPr>
      <w:r w:rsidRPr="005F06C6">
        <w:rPr>
          <w:b/>
          <w:bCs/>
          <w:sz w:val="18"/>
          <w:szCs w:val="18"/>
          <w:highlight w:val="lightGray"/>
        </w:rPr>
        <w:t>        '</w:t>
      </w:r>
      <w:proofErr w:type="spellStart"/>
      <w:r w:rsidRPr="005F06C6">
        <w:rPr>
          <w:b/>
          <w:bCs/>
          <w:sz w:val="18"/>
          <w:szCs w:val="18"/>
          <w:highlight w:val="lightGray"/>
        </w:rPr>
        <w:t>statusCode</w:t>
      </w:r>
      <w:proofErr w:type="spellEnd"/>
      <w:r w:rsidRPr="005F06C6">
        <w:rPr>
          <w:b/>
          <w:bCs/>
          <w:sz w:val="18"/>
          <w:szCs w:val="18"/>
          <w:highlight w:val="lightGray"/>
        </w:rPr>
        <w:t>': 200,</w:t>
      </w:r>
    </w:p>
    <w:p w14:paraId="0286E2BD" w14:textId="77777777" w:rsidR="005F06C6" w:rsidRPr="005F06C6" w:rsidRDefault="005F06C6" w:rsidP="005F06C6">
      <w:pPr>
        <w:rPr>
          <w:b/>
          <w:bCs/>
          <w:sz w:val="18"/>
          <w:szCs w:val="18"/>
          <w:highlight w:val="lightGray"/>
        </w:rPr>
      </w:pPr>
      <w:r w:rsidRPr="005F06C6">
        <w:rPr>
          <w:b/>
          <w:bCs/>
          <w:sz w:val="18"/>
          <w:szCs w:val="18"/>
          <w:highlight w:val="lightGray"/>
        </w:rPr>
        <w:t>        'body': 'Document conversion completed'</w:t>
      </w:r>
    </w:p>
    <w:p w14:paraId="0BB50D68" w14:textId="77777777" w:rsidR="005F06C6" w:rsidRPr="005F06C6" w:rsidRDefault="005F06C6" w:rsidP="005F06C6">
      <w:pPr>
        <w:rPr>
          <w:b/>
          <w:bCs/>
          <w:sz w:val="18"/>
          <w:szCs w:val="18"/>
        </w:rPr>
      </w:pPr>
      <w:r w:rsidRPr="005F06C6">
        <w:rPr>
          <w:b/>
          <w:bCs/>
          <w:sz w:val="18"/>
          <w:szCs w:val="18"/>
          <w:highlight w:val="lightGray"/>
        </w:rPr>
        <w:t>    }</w:t>
      </w:r>
    </w:p>
    <w:p w14:paraId="3BD010B9" w14:textId="77777777" w:rsidR="005F06C6" w:rsidRDefault="005F06C6" w:rsidP="005F06C6"/>
    <w:p w14:paraId="356CFA3A" w14:textId="77777777" w:rsidR="005F06C6" w:rsidRPr="005F06C6" w:rsidRDefault="005F06C6" w:rsidP="005F06C6"/>
    <w:p w14:paraId="42894E7F" w14:textId="77777777" w:rsidR="005F06C6" w:rsidRPr="005F06C6" w:rsidRDefault="005F06C6" w:rsidP="005F06C6"/>
    <w:p w14:paraId="75C6F343" w14:textId="11BE7F04" w:rsidR="0015176C" w:rsidRDefault="00000000">
      <w:pPr>
        <w:pStyle w:val="Heading2"/>
      </w:pPr>
      <w:r>
        <w:lastRenderedPageBreak/>
        <w:t>Step 5: Configure Lambda Settings</w:t>
      </w:r>
    </w:p>
    <w:p w14:paraId="6C6F3764" w14:textId="77777777" w:rsidR="0015176C" w:rsidRDefault="00000000">
      <w:r>
        <w:t>Purpose: Ensure enough execution time and memory.</w:t>
      </w:r>
    </w:p>
    <w:p w14:paraId="01ACE075" w14:textId="77777777" w:rsidR="0015176C" w:rsidRDefault="0015176C"/>
    <w:p w14:paraId="602B95FC" w14:textId="77777777" w:rsidR="0015176C" w:rsidRDefault="00000000">
      <w:r>
        <w:t>Settings:</w:t>
      </w:r>
    </w:p>
    <w:p w14:paraId="0325C835" w14:textId="77777777" w:rsidR="0015176C" w:rsidRDefault="00000000">
      <w:r>
        <w:t>- Timeout: 1 minute</w:t>
      </w:r>
    </w:p>
    <w:p w14:paraId="5B7E53B2" w14:textId="77777777" w:rsidR="0015176C" w:rsidRDefault="00000000">
      <w:r>
        <w:t>- Memory: 512 MB</w:t>
      </w:r>
    </w:p>
    <w:p w14:paraId="185DC795" w14:textId="77777777" w:rsidR="0015176C" w:rsidRDefault="0015176C"/>
    <w:p w14:paraId="24630D3E" w14:textId="5999FAD2" w:rsidR="00B21EF1" w:rsidRDefault="00B21EF1">
      <w:pPr>
        <w:pStyle w:val="Heading2"/>
      </w:pPr>
      <w:r>
        <w:rPr>
          <w:noProof/>
        </w:rPr>
        <w:lastRenderedPageBreak/>
        <w:drawing>
          <wp:inline distT="0" distB="0" distL="0" distR="0" wp14:anchorId="129E9EB4" wp14:editId="2B391F9C">
            <wp:extent cx="5486400" cy="2658110"/>
            <wp:effectExtent l="0" t="0" r="0" b="8890"/>
            <wp:docPr id="181342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22519" name=""/>
                    <pic:cNvPicPr/>
                  </pic:nvPicPr>
                  <pic:blipFill>
                    <a:blip r:embed="rId14"/>
                    <a:stretch>
                      <a:fillRect/>
                    </a:stretch>
                  </pic:blipFill>
                  <pic:spPr>
                    <a:xfrm>
                      <a:off x="0" y="0"/>
                      <a:ext cx="5486400" cy="2658110"/>
                    </a:xfrm>
                    <a:prstGeom prst="rect">
                      <a:avLst/>
                    </a:prstGeom>
                  </pic:spPr>
                </pic:pic>
              </a:graphicData>
            </a:graphic>
          </wp:inline>
        </w:drawing>
      </w:r>
    </w:p>
    <w:p w14:paraId="1B168CEF" w14:textId="77777777" w:rsidR="00B21EF1" w:rsidRDefault="00B21EF1">
      <w:pPr>
        <w:pStyle w:val="Heading2"/>
      </w:pPr>
    </w:p>
    <w:p w14:paraId="03E36E69" w14:textId="2A8D653E" w:rsidR="0015176C" w:rsidRDefault="00000000">
      <w:pPr>
        <w:pStyle w:val="Heading2"/>
      </w:pPr>
      <w:r>
        <w:t xml:space="preserve">6: Add </w:t>
      </w:r>
      <w:r w:rsidR="00B21EF1">
        <w:t xml:space="preserve">Step </w:t>
      </w:r>
      <w:r>
        <w:t>Lambda Code</w:t>
      </w:r>
    </w:p>
    <w:p w14:paraId="08B2008A" w14:textId="77777777" w:rsidR="00B21EF1" w:rsidRDefault="00000000" w:rsidP="00B21EF1">
      <w:r>
        <w:t>Purpose: Extract text using Textract and store output in S3.</w:t>
      </w:r>
      <w:r w:rsidR="00B21EF1">
        <w:rPr>
          <w:noProof/>
        </w:rPr>
        <w:drawing>
          <wp:inline distT="0" distB="0" distL="0" distR="0" wp14:anchorId="6B582563" wp14:editId="431956B2">
            <wp:extent cx="5486400" cy="2558415"/>
            <wp:effectExtent l="0" t="0" r="0" b="0"/>
            <wp:docPr id="205359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92239" name=""/>
                    <pic:cNvPicPr/>
                  </pic:nvPicPr>
                  <pic:blipFill>
                    <a:blip r:embed="rId15"/>
                    <a:stretch>
                      <a:fillRect/>
                    </a:stretch>
                  </pic:blipFill>
                  <pic:spPr>
                    <a:xfrm>
                      <a:off x="0" y="0"/>
                      <a:ext cx="5486400" cy="2558415"/>
                    </a:xfrm>
                    <a:prstGeom prst="rect">
                      <a:avLst/>
                    </a:prstGeom>
                  </pic:spPr>
                </pic:pic>
              </a:graphicData>
            </a:graphic>
          </wp:inline>
        </w:drawing>
      </w:r>
    </w:p>
    <w:p w14:paraId="2807D3DF" w14:textId="77777777" w:rsidR="00B21EF1" w:rsidRDefault="00B21EF1" w:rsidP="00B21EF1"/>
    <w:p w14:paraId="798D0C8C" w14:textId="77777777" w:rsidR="00B21EF1" w:rsidRDefault="00B21EF1" w:rsidP="00B21EF1"/>
    <w:p w14:paraId="0660BCB4" w14:textId="77777777" w:rsidR="00B21EF1" w:rsidRDefault="00B21EF1" w:rsidP="00B21EF1"/>
    <w:p w14:paraId="0F99AEE6" w14:textId="77777777" w:rsidR="00B21EF1" w:rsidRDefault="00B21EF1" w:rsidP="00B21EF1"/>
    <w:p w14:paraId="0208A936" w14:textId="77777777" w:rsidR="00B21EF1" w:rsidRDefault="00B21EF1" w:rsidP="00B21EF1"/>
    <w:p w14:paraId="1E31E4CC" w14:textId="77777777" w:rsidR="00B21EF1" w:rsidRDefault="00B21EF1" w:rsidP="00B21EF1"/>
    <w:p w14:paraId="3CCE3BDF" w14:textId="21503C9C" w:rsidR="0015176C" w:rsidRPr="00B21EF1" w:rsidRDefault="00000000" w:rsidP="00B21EF1">
      <w:pPr>
        <w:rPr>
          <w:b/>
          <w:bCs/>
          <w:color w:val="548DD4" w:themeColor="text2" w:themeTint="99"/>
          <w:sz w:val="28"/>
          <w:szCs w:val="28"/>
        </w:rPr>
      </w:pPr>
      <w:r w:rsidRPr="00B21EF1">
        <w:rPr>
          <w:b/>
          <w:bCs/>
          <w:color w:val="548DD4" w:themeColor="text2" w:themeTint="99"/>
          <w:sz w:val="28"/>
          <w:szCs w:val="28"/>
        </w:rPr>
        <w:lastRenderedPageBreak/>
        <w:t>Step 7: Configure S3 Trigger</w:t>
      </w:r>
    </w:p>
    <w:p w14:paraId="4EDBB8A5" w14:textId="77777777" w:rsidR="0015176C" w:rsidRDefault="00000000">
      <w:r>
        <w:t>Purpose: Automatically trigger Lambda on file upload.</w:t>
      </w:r>
    </w:p>
    <w:p w14:paraId="5E477B97" w14:textId="77777777" w:rsidR="0015176C" w:rsidRDefault="0015176C"/>
    <w:p w14:paraId="775D2E0A" w14:textId="77777777" w:rsidR="0015176C" w:rsidRDefault="00000000">
      <w:r>
        <w:t>Steps:</w:t>
      </w:r>
    </w:p>
    <w:p w14:paraId="4CBC1BD6" w14:textId="77777777" w:rsidR="0015176C" w:rsidRDefault="00000000">
      <w:r>
        <w:t>1. Open Lambda → Add Trigger</w:t>
      </w:r>
    </w:p>
    <w:p w14:paraId="6784B14A" w14:textId="77777777" w:rsidR="0015176C" w:rsidRDefault="00000000">
      <w:r>
        <w:t>2. Select S3</w:t>
      </w:r>
    </w:p>
    <w:p w14:paraId="689247D6" w14:textId="77777777" w:rsidR="0015176C" w:rsidRDefault="00000000">
      <w:r>
        <w:t>3. Bucket: rapid-doc-input-123</w:t>
      </w:r>
    </w:p>
    <w:p w14:paraId="4EDAC26B" w14:textId="77777777" w:rsidR="0015176C" w:rsidRDefault="00000000">
      <w:r>
        <w:t>4. Event type: PUT</w:t>
      </w:r>
    </w:p>
    <w:p w14:paraId="2F7E45E4" w14:textId="77777777" w:rsidR="00B21EF1" w:rsidRDefault="00B21EF1">
      <w:pPr>
        <w:pStyle w:val="Heading2"/>
      </w:pPr>
      <w:r>
        <w:rPr>
          <w:noProof/>
        </w:rPr>
        <w:drawing>
          <wp:inline distT="0" distB="0" distL="0" distR="0" wp14:anchorId="1B616950" wp14:editId="7E3E72CA">
            <wp:extent cx="5486400" cy="1532890"/>
            <wp:effectExtent l="0" t="0" r="0" b="0"/>
            <wp:docPr id="129566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63223" name=""/>
                    <pic:cNvPicPr/>
                  </pic:nvPicPr>
                  <pic:blipFill>
                    <a:blip r:embed="rId16"/>
                    <a:stretch>
                      <a:fillRect/>
                    </a:stretch>
                  </pic:blipFill>
                  <pic:spPr>
                    <a:xfrm>
                      <a:off x="0" y="0"/>
                      <a:ext cx="5486400" cy="1532890"/>
                    </a:xfrm>
                    <a:prstGeom prst="rect">
                      <a:avLst/>
                    </a:prstGeom>
                  </pic:spPr>
                </pic:pic>
              </a:graphicData>
            </a:graphic>
          </wp:inline>
        </w:drawing>
      </w:r>
    </w:p>
    <w:p w14:paraId="7491AB29" w14:textId="77777777" w:rsidR="00B21EF1" w:rsidRDefault="00B21EF1">
      <w:pPr>
        <w:pStyle w:val="Heading2"/>
      </w:pPr>
    </w:p>
    <w:p w14:paraId="40FFB48C" w14:textId="1A4C1A17" w:rsidR="0015176C" w:rsidRDefault="00000000">
      <w:pPr>
        <w:pStyle w:val="Heading2"/>
      </w:pPr>
      <w:r>
        <w:t>Step 8: Upload Test Document</w:t>
      </w:r>
    </w:p>
    <w:p w14:paraId="2CBE3DA5" w14:textId="77777777" w:rsidR="0015176C" w:rsidRDefault="00000000">
      <w:r>
        <w:t>Steps:</w:t>
      </w:r>
    </w:p>
    <w:p w14:paraId="194FB42B" w14:textId="77777777" w:rsidR="0015176C" w:rsidRDefault="00000000">
      <w:r>
        <w:t>1. Go to S3 Input Bucket</w:t>
      </w:r>
    </w:p>
    <w:p w14:paraId="21BF8534" w14:textId="77777777" w:rsidR="0015176C" w:rsidRDefault="00000000">
      <w:r>
        <w:t>2. Upload PDF / JPG / PNG file</w:t>
      </w:r>
    </w:p>
    <w:p w14:paraId="4B65DC7A" w14:textId="77777777" w:rsidR="0015176C" w:rsidRDefault="0015176C"/>
    <w:p w14:paraId="45B4FEB9" w14:textId="77777777" w:rsidR="00B21EF1" w:rsidRDefault="00B21EF1">
      <w:pPr>
        <w:pStyle w:val="Heading2"/>
      </w:pPr>
      <w:r>
        <w:rPr>
          <w:noProof/>
        </w:rPr>
        <w:lastRenderedPageBreak/>
        <w:drawing>
          <wp:inline distT="0" distB="0" distL="0" distR="0" wp14:anchorId="4427444C" wp14:editId="295A4B69">
            <wp:extent cx="5486400" cy="2284730"/>
            <wp:effectExtent l="0" t="0" r="0" b="1270"/>
            <wp:docPr id="203786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62077" name=""/>
                    <pic:cNvPicPr/>
                  </pic:nvPicPr>
                  <pic:blipFill>
                    <a:blip r:embed="rId17"/>
                    <a:stretch>
                      <a:fillRect/>
                    </a:stretch>
                  </pic:blipFill>
                  <pic:spPr>
                    <a:xfrm>
                      <a:off x="0" y="0"/>
                      <a:ext cx="5486400" cy="2284730"/>
                    </a:xfrm>
                    <a:prstGeom prst="rect">
                      <a:avLst/>
                    </a:prstGeom>
                  </pic:spPr>
                </pic:pic>
              </a:graphicData>
            </a:graphic>
          </wp:inline>
        </w:drawing>
      </w:r>
    </w:p>
    <w:p w14:paraId="2221268C" w14:textId="080BBF42" w:rsidR="0015176C" w:rsidRDefault="00000000">
      <w:pPr>
        <w:pStyle w:val="Heading2"/>
      </w:pPr>
      <w:r>
        <w:t>Step 9: Verify Output</w:t>
      </w:r>
    </w:p>
    <w:p w14:paraId="6CD08BEB" w14:textId="77777777" w:rsidR="0015176C" w:rsidRDefault="00000000">
      <w:r>
        <w:t>Steps:</w:t>
      </w:r>
    </w:p>
    <w:p w14:paraId="1794A604" w14:textId="77777777" w:rsidR="0015176C" w:rsidRDefault="00000000">
      <w:r>
        <w:t>1. Open S3 Output Bucket</w:t>
      </w:r>
    </w:p>
    <w:p w14:paraId="3CB1B3CE" w14:textId="77777777" w:rsidR="0015176C" w:rsidRDefault="00000000">
      <w:r>
        <w:t>2. Download generated .txt file</w:t>
      </w:r>
    </w:p>
    <w:p w14:paraId="084BC333" w14:textId="77777777" w:rsidR="0015176C" w:rsidRDefault="0015176C"/>
    <w:p w14:paraId="5297475D" w14:textId="77777777" w:rsidR="0031316D" w:rsidRDefault="0031316D">
      <w:pPr>
        <w:pStyle w:val="Heading2"/>
      </w:pPr>
      <w:r>
        <w:rPr>
          <w:noProof/>
        </w:rPr>
        <w:drawing>
          <wp:inline distT="0" distB="0" distL="0" distR="0" wp14:anchorId="46598CD8" wp14:editId="6A5EF6D6">
            <wp:extent cx="5486400" cy="3030220"/>
            <wp:effectExtent l="0" t="0" r="0" b="0"/>
            <wp:docPr id="138626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69048" name=""/>
                    <pic:cNvPicPr/>
                  </pic:nvPicPr>
                  <pic:blipFill>
                    <a:blip r:embed="rId18"/>
                    <a:stretch>
                      <a:fillRect/>
                    </a:stretch>
                  </pic:blipFill>
                  <pic:spPr>
                    <a:xfrm>
                      <a:off x="0" y="0"/>
                      <a:ext cx="5486400" cy="3030220"/>
                    </a:xfrm>
                    <a:prstGeom prst="rect">
                      <a:avLst/>
                    </a:prstGeom>
                  </pic:spPr>
                </pic:pic>
              </a:graphicData>
            </a:graphic>
          </wp:inline>
        </w:drawing>
      </w:r>
    </w:p>
    <w:p w14:paraId="67D13591" w14:textId="58305E1C" w:rsidR="0015176C" w:rsidRDefault="00000000">
      <w:pPr>
        <w:pStyle w:val="Heading2"/>
      </w:pPr>
      <w:r>
        <w:t>Conclusion</w:t>
      </w:r>
    </w:p>
    <w:p w14:paraId="6000DB82" w14:textId="77777777" w:rsidR="0015176C" w:rsidRDefault="00000000">
      <w:r>
        <w:t>The project successfully demonstrates an automated, serverless document conversion system using AWS services with scalability, security, and minimal operational overhead.</w:t>
      </w:r>
    </w:p>
    <w:sectPr w:rsidR="0015176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BAC30" w14:textId="77777777" w:rsidR="0005153E" w:rsidRDefault="0005153E" w:rsidP="004B1B74">
      <w:pPr>
        <w:spacing w:after="0" w:line="240" w:lineRule="auto"/>
      </w:pPr>
      <w:r>
        <w:separator/>
      </w:r>
    </w:p>
  </w:endnote>
  <w:endnote w:type="continuationSeparator" w:id="0">
    <w:p w14:paraId="469FFAB8" w14:textId="77777777" w:rsidR="0005153E" w:rsidRDefault="0005153E" w:rsidP="004B1B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B5413" w14:textId="77777777" w:rsidR="0005153E" w:rsidRDefault="0005153E" w:rsidP="004B1B74">
      <w:pPr>
        <w:spacing w:after="0" w:line="240" w:lineRule="auto"/>
      </w:pPr>
      <w:r>
        <w:separator/>
      </w:r>
    </w:p>
  </w:footnote>
  <w:footnote w:type="continuationSeparator" w:id="0">
    <w:p w14:paraId="372106A5" w14:textId="77777777" w:rsidR="0005153E" w:rsidRDefault="0005153E" w:rsidP="004B1B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5336662">
    <w:abstractNumId w:val="8"/>
  </w:num>
  <w:num w:numId="2" w16cid:durableId="1692218560">
    <w:abstractNumId w:val="6"/>
  </w:num>
  <w:num w:numId="3" w16cid:durableId="933127188">
    <w:abstractNumId w:val="5"/>
  </w:num>
  <w:num w:numId="4" w16cid:durableId="187136623">
    <w:abstractNumId w:val="4"/>
  </w:num>
  <w:num w:numId="5" w16cid:durableId="1101219179">
    <w:abstractNumId w:val="7"/>
  </w:num>
  <w:num w:numId="6" w16cid:durableId="1818063331">
    <w:abstractNumId w:val="3"/>
  </w:num>
  <w:num w:numId="7" w16cid:durableId="1078673233">
    <w:abstractNumId w:val="2"/>
  </w:num>
  <w:num w:numId="8" w16cid:durableId="377776965">
    <w:abstractNumId w:val="1"/>
  </w:num>
  <w:num w:numId="9" w16cid:durableId="1440488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53E"/>
    <w:rsid w:val="0006063C"/>
    <w:rsid w:val="0015074B"/>
    <w:rsid w:val="0015176C"/>
    <w:rsid w:val="0029639D"/>
    <w:rsid w:val="0031316D"/>
    <w:rsid w:val="00326F90"/>
    <w:rsid w:val="004B1B74"/>
    <w:rsid w:val="005F06C6"/>
    <w:rsid w:val="0068449C"/>
    <w:rsid w:val="00AA1D8D"/>
    <w:rsid w:val="00B21EF1"/>
    <w:rsid w:val="00B47730"/>
    <w:rsid w:val="00CB0664"/>
    <w:rsid w:val="00F630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AE08FC"/>
  <w14:defaultImageDpi w14:val="300"/>
  <w15:docId w15:val="{1EEC7262-E1E8-4B36-8FFF-386C295EF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10</Pages>
  <Words>471</Words>
  <Characters>2690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chavan</cp:lastModifiedBy>
  <cp:revision>5</cp:revision>
  <dcterms:created xsi:type="dcterms:W3CDTF">2013-12-23T23:15:00Z</dcterms:created>
  <dcterms:modified xsi:type="dcterms:W3CDTF">2026-01-10T08:02:00Z</dcterms:modified>
  <cp:category/>
</cp:coreProperties>
</file>